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ptos Display" w:hAnsi="Aptos Display"/>
          <w:b/>
          <w:color w:val="1F4E79"/>
          <w:sz w:val="44"/>
        </w:rPr>
        <w:t>Security and Ethical Responsibility Reflection</w:t>
      </w:r>
    </w:p>
    <w:p>
      <w:pPr>
        <w:spacing w:after="360"/>
        <w:jc w:val="center"/>
      </w:pPr>
      <w:r>
        <w:rPr>
          <w:rFonts w:ascii="Aptos" w:hAnsi="Aptos"/>
          <w:color w:val="595959"/>
          <w:sz w:val="22"/>
        </w:rPr>
        <w:t>AI Quiz Generator | Security Review and Improvements</w:t>
      </w:r>
    </w:p>
    <w:p>
      <w:pPr>
        <w:spacing w:before="160" w:after="160"/>
      </w:pPr>
      <w:r>
        <w:rPr>
          <w:rFonts w:ascii="Aptos" w:hAnsi="Aptos"/>
          <w:b/>
          <w:color w:val="1F4E79"/>
          <w:sz w:val="21"/>
        </w:rPr>
        <w:t xml:space="preserve">Project summary: </w:t>
      </w:r>
      <w:r>
        <w:rPr>
          <w:rFonts w:ascii="Aptos" w:hAnsi="Aptos"/>
          <w:sz w:val="21"/>
        </w:rPr>
        <w:t>This Streamlit app generates multiple-choice quizzes with the OpenRouter AI API. The security pass focused on validating user input, protecting secrets, handling AI output safely, and removing unnecessary risk from the interface.</w:t>
      </w:r>
    </w:p>
    <w:p>
      <w:pPr>
        <w:pStyle w:val="Heading1"/>
        <w:spacing w:before="240" w:after="80"/>
      </w:pPr>
      <w:r>
        <w:rPr>
          <w:rFonts w:ascii="Aptos Display" w:hAnsi="Aptos Display"/>
          <w:color w:val="1F4E79"/>
        </w:rPr>
        <w:t>Security Risks Identified</w:t>
      </w:r>
    </w:p>
    <w:p>
      <w:pPr>
        <w:pStyle w:val="ListBullet"/>
        <w:spacing w:after="80" w:line="259" w:lineRule="auto"/>
        <w:ind w:left="360"/>
      </w:pPr>
      <w:r>
        <w:rPr>
          <w:rFonts w:ascii="Aptos" w:hAnsi="Aptos"/>
          <w:sz w:val="21"/>
        </w:rPr>
        <w:t>User topic text was inserted directly into the AI prompt, which could allow prompt-injection style instructions such as asking the model to ignore the requested JSON format.</w:t>
      </w:r>
    </w:p>
    <w:p>
      <w:pPr>
        <w:pStyle w:val="ListBullet"/>
        <w:spacing w:after="80" w:line="259" w:lineRule="auto"/>
        <w:ind w:left="360"/>
      </w:pPr>
      <w:r>
        <w:rPr>
          <w:rFonts w:ascii="Aptos" w:hAnsi="Aptos"/>
          <w:sz w:val="21"/>
        </w:rPr>
        <w:t>The app trusted AI-generated fields too broadly. A model could return very long text, missing fields, wrong answer keys, or malformed option data.</w:t>
      </w:r>
    </w:p>
    <w:p>
      <w:pPr>
        <w:pStyle w:val="ListBullet"/>
        <w:spacing w:after="80" w:line="259" w:lineRule="auto"/>
        <w:ind w:left="360"/>
      </w:pPr>
      <w:r>
        <w:rPr>
          <w:rFonts w:ascii="Aptos" w:hAnsi="Aptos"/>
          <w:sz w:val="21"/>
        </w:rPr>
        <w:t>Errors were printed with print(), which is less controlled than structured logging and can expose more detail than needed during debugging.</w:t>
      </w:r>
    </w:p>
    <w:p>
      <w:pPr>
        <w:pStyle w:val="ListBullet"/>
        <w:spacing w:after="80" w:line="259" w:lineRule="auto"/>
        <w:ind w:left="360"/>
      </w:pPr>
      <w:r>
        <w:rPr>
          <w:rFonts w:ascii="Aptos" w:hAnsi="Aptos"/>
          <w:sz w:val="21"/>
        </w:rPr>
        <w:t>The original perfect-score celebration loaded a third-party JavaScript file from a CDN through an HTML component. That added unnecessary supply-chain and script-injection risk.</w:t>
      </w:r>
    </w:p>
    <w:p>
      <w:pPr>
        <w:pStyle w:val="ListBullet"/>
        <w:spacing w:after="80" w:line="259" w:lineRule="auto"/>
        <w:ind w:left="360"/>
      </w:pPr>
      <w:r>
        <w:rPr>
          <w:rFonts w:ascii="Aptos" w:hAnsi="Aptos"/>
          <w:sz w:val="21"/>
        </w:rPr>
        <w:t>The repository needed a safe way to document required environment variables without exposing a real API key.</w:t>
      </w:r>
    </w:p>
    <w:p>
      <w:pPr>
        <w:pStyle w:val="Heading1"/>
        <w:spacing w:before="240" w:after="80"/>
      </w:pPr>
      <w:r>
        <w:rPr>
          <w:rFonts w:ascii="Aptos Display" w:hAnsi="Aptos Display"/>
          <w:color w:val="1F4E79"/>
        </w:rPr>
        <w:t>How I Addressed Them</w:t>
      </w:r>
    </w:p>
    <w:p>
      <w:pPr>
        <w:pStyle w:val="ListBullet"/>
        <w:spacing w:after="80" w:line="259" w:lineRule="auto"/>
        <w:ind w:left="360"/>
      </w:pPr>
      <w:r>
        <w:rPr>
          <w:rFonts w:ascii="Aptos" w:hAnsi="Aptos"/>
          <w:sz w:val="21"/>
        </w:rPr>
        <w:t>Added validate_generation_inputs() to centralize topic, question count, and difficulty validation before calling the AI API.</w:t>
      </w:r>
    </w:p>
    <w:p>
      <w:pPr>
        <w:pStyle w:val="ListBullet"/>
        <w:spacing w:after="80" w:line="259" w:lineRule="auto"/>
        <w:ind w:left="360"/>
      </w:pPr>
      <w:r>
        <w:rPr>
          <w:rFonts w:ascii="Aptos" w:hAnsi="Aptos"/>
          <w:sz w:val="21"/>
        </w:rPr>
        <w:t>Limited topics to 100 characters and rejected empty or invalid values so user input is narrow and predictable.</w:t>
      </w:r>
    </w:p>
    <w:p>
      <w:pPr>
        <w:pStyle w:val="ListBullet"/>
        <w:spacing w:after="80" w:line="259" w:lineRule="auto"/>
        <w:ind w:left="360"/>
      </w:pPr>
      <w:r>
        <w:rPr>
          <w:rFonts w:ascii="Aptos" w:hAnsi="Aptos"/>
          <w:sz w:val="21"/>
        </w:rPr>
        <w:t>Changed the prompt so the topic is treated as data in TOPIC_JSON, with an explicit instruction that the topic is not allowed to override system behavior.</w:t>
      </w:r>
    </w:p>
    <w:p>
      <w:pPr>
        <w:pStyle w:val="ListBullet"/>
        <w:spacing w:after="80" w:line="259" w:lineRule="auto"/>
        <w:ind w:left="360"/>
      </w:pPr>
      <w:r>
        <w:rPr>
          <w:rFonts w:ascii="Aptos" w:hAnsi="Aptos"/>
          <w:sz w:val="21"/>
        </w:rPr>
        <w:t>Replaced loose question validation with normalize_question(), which checks required option keys, correct answer values, text types, and maximum lengths.</w:t>
      </w:r>
    </w:p>
    <w:p>
      <w:pPr>
        <w:pStyle w:val="ListBullet"/>
        <w:spacing w:after="80" w:line="259" w:lineRule="auto"/>
        <w:ind w:left="360"/>
      </w:pPr>
      <w:r>
        <w:rPr>
          <w:rFonts w:ascii="Aptos" w:hAnsi="Aptos"/>
          <w:sz w:val="21"/>
        </w:rPr>
        <w:t>Replaced print-based API failures with Python logging so errors can be handled consistently without showing unnecessary details to users.</w:t>
      </w:r>
    </w:p>
    <w:p>
      <w:pPr>
        <w:pStyle w:val="ListBullet"/>
        <w:spacing w:after="80" w:line="259" w:lineRule="auto"/>
        <w:ind w:left="360"/>
      </w:pPr>
      <w:r>
        <w:rPr>
          <w:rFonts w:ascii="Aptos" w:hAnsi="Aptos"/>
          <w:sz w:val="21"/>
        </w:rPr>
        <w:t>Removed the custom CDN confetti script and used Streamlit st.balloons() instead.</w:t>
      </w:r>
    </w:p>
    <w:p>
      <w:pPr>
        <w:pStyle w:val="ListBullet"/>
        <w:spacing w:after="80" w:line="259" w:lineRule="auto"/>
        <w:ind w:left="360"/>
      </w:pPr>
      <w:r>
        <w:rPr>
          <w:rFonts w:ascii="Aptos" w:hAnsi="Aptos"/>
          <w:sz w:val="21"/>
        </w:rPr>
        <w:t>Added .env.example and confirmed .env remains ignored by Git, keeping real credentials out of the repository.</w:t>
      </w:r>
    </w:p>
    <w:p>
      <w:pPr>
        <w:pStyle w:val="Heading1"/>
        <w:spacing w:before="240" w:after="80"/>
      </w:pPr>
      <w:r>
        <w:rPr>
          <w:rFonts w:ascii="Aptos Display" w:hAnsi="Aptos Display"/>
          <w:color w:val="1F4E79"/>
        </w:rPr>
        <w:t>Security Improvements Made</w:t>
      </w:r>
    </w:p>
    <w:p>
      <w:pPr>
        <w:pStyle w:val="ListBullet"/>
        <w:spacing w:after="80" w:line="259" w:lineRule="auto"/>
        <w:ind w:left="360"/>
      </w:pPr>
      <w:r>
        <w:rPr>
          <w:rFonts w:ascii="Aptos" w:hAnsi="Aptos"/>
          <w:sz w:val="21"/>
        </w:rPr>
        <w:t>Input validation: centralized validation now checks topic, question count, and difficulty before any API request.</w:t>
      </w:r>
    </w:p>
    <w:p>
      <w:pPr>
        <w:pStyle w:val="ListBullet"/>
        <w:spacing w:after="80" w:line="259" w:lineRule="auto"/>
        <w:ind w:left="360"/>
      </w:pPr>
      <w:r>
        <w:rPr>
          <w:rFonts w:ascii="Aptos" w:hAnsi="Aptos"/>
          <w:sz w:val="21"/>
        </w:rPr>
        <w:t>Prompt safety: the quiz topic is encoded as JSON data and framed as non-instructional input.</w:t>
      </w:r>
    </w:p>
    <w:p>
      <w:pPr>
        <w:pStyle w:val="ListBullet"/>
        <w:spacing w:after="80" w:line="259" w:lineRule="auto"/>
        <w:ind w:left="360"/>
      </w:pPr>
      <w:r>
        <w:rPr>
          <w:rFonts w:ascii="Aptos" w:hAnsi="Aptos"/>
          <w:sz w:val="21"/>
        </w:rPr>
        <w:t>AI output validation: generated questions are normalized and rejected if they are malformed, incomplete, or too long.</w:t>
      </w:r>
    </w:p>
    <w:p>
      <w:pPr>
        <w:pStyle w:val="ListBullet"/>
        <w:spacing w:after="80" w:line="259" w:lineRule="auto"/>
        <w:ind w:left="360"/>
      </w:pPr>
      <w:r>
        <w:rPr>
          <w:rFonts w:ascii="Aptos" w:hAnsi="Aptos"/>
          <w:sz w:val="21"/>
        </w:rPr>
        <w:t>Error handling: API and parsing failures use logging instead of raw print output.</w:t>
      </w:r>
    </w:p>
    <w:p>
      <w:pPr>
        <w:pStyle w:val="ListBullet"/>
        <w:spacing w:after="80" w:line="259" w:lineRule="auto"/>
        <w:ind w:left="360"/>
      </w:pPr>
      <w:r>
        <w:rPr>
          <w:rFonts w:ascii="Aptos" w:hAnsi="Aptos"/>
          <w:sz w:val="21"/>
        </w:rPr>
        <w:t>Third-party scripts: the external confetti dependency was removed from the app.</w:t>
      </w:r>
    </w:p>
    <w:p>
      <w:pPr>
        <w:pStyle w:val="ListBullet"/>
        <w:spacing w:after="80" w:line="259" w:lineRule="auto"/>
        <w:ind w:left="360"/>
      </w:pPr>
      <w:r>
        <w:rPr>
          <w:rFonts w:ascii="Aptos" w:hAnsi="Aptos"/>
          <w:sz w:val="21"/>
        </w:rPr>
        <w:t>Secrets: .env remains ignored by Git and .env.example documents safe setup without real credentials.</w:t>
      </w:r>
    </w:p>
    <w:p>
      <w:pPr>
        <w:pStyle w:val="Heading1"/>
        <w:spacing w:before="240" w:after="80"/>
      </w:pPr>
      <w:r>
        <w:rPr>
          <w:rFonts w:ascii="Aptos Display" w:hAnsi="Aptos Display"/>
          <w:color w:val="1F4E79"/>
        </w:rPr>
        <w:t>What I Learned About Ethical Responsibility When Using AI</w:t>
      </w:r>
    </w:p>
    <w:p>
      <w:pPr>
        <w:pStyle w:val="ListBullet"/>
        <w:spacing w:after="80" w:line="259" w:lineRule="auto"/>
        <w:ind w:left="360"/>
      </w:pPr>
      <w:r>
        <w:rPr>
          <w:rFonts w:ascii="Aptos" w:hAnsi="Aptos"/>
          <w:sz w:val="21"/>
        </w:rPr>
        <w:t>AI-generated code is not automatically secure. The developer is still responsible for reviewing assumptions, validating inputs, and testing behavior.</w:t>
      </w:r>
    </w:p>
    <w:p>
      <w:pPr>
        <w:pStyle w:val="ListBullet"/>
        <w:spacing w:after="80" w:line="259" w:lineRule="auto"/>
        <w:ind w:left="360"/>
      </w:pPr>
      <w:r>
        <w:rPr>
          <w:rFonts w:ascii="Aptos" w:hAnsi="Aptos"/>
          <w:sz w:val="21"/>
        </w:rPr>
        <w:t>Applications that use AI need two layers of caution: protect the app from user input and protect users from malformed or unsafe model output.</w:t>
      </w:r>
    </w:p>
    <w:p>
      <w:pPr>
        <w:pStyle w:val="ListBullet"/>
        <w:spacing w:after="80" w:line="259" w:lineRule="auto"/>
        <w:ind w:left="360"/>
      </w:pPr>
      <w:r>
        <w:rPr>
          <w:rFonts w:ascii="Aptos" w:hAnsi="Aptos"/>
          <w:sz w:val="21"/>
        </w:rPr>
        <w:t>Secrets should never be committed, even in student projects, because small projects often become public examples later.</w:t>
      </w:r>
    </w:p>
    <w:p>
      <w:pPr>
        <w:pStyle w:val="ListBullet"/>
        <w:spacing w:after="80" w:line="259" w:lineRule="auto"/>
        <w:ind w:left="360"/>
      </w:pPr>
      <w:r>
        <w:rPr>
          <w:rFonts w:ascii="Aptos" w:hAnsi="Aptos"/>
          <w:sz w:val="21"/>
        </w:rPr>
        <w:t>Ethical AI use means accepting helpful suggestions while rejecting changes that add unnecessary risk, complexity, or dependencies.</w:t>
      </w:r>
    </w:p>
    <w:p>
      <w:pPr>
        <w:pStyle w:val="Heading1"/>
        <w:spacing w:before="240" w:after="80"/>
      </w:pPr>
      <w:r>
        <w:rPr>
          <w:rFonts w:ascii="Aptos Display" w:hAnsi="Aptos Display"/>
          <w:color w:val="1F4E79"/>
        </w:rPr>
        <w:t>Final Reflection</w:t>
      </w:r>
    </w:p>
    <w:p>
      <w:pPr>
        <w:spacing w:line="259" w:lineRule="auto" w:after="120"/>
      </w:pPr>
      <w:r>
        <w:rPr>
          <w:rFonts w:ascii="Aptos" w:hAnsi="Aptos"/>
          <w:sz w:val="21"/>
        </w:rPr>
        <w:t>This security pass made the AI Quiz Generator more responsible and dependable. The biggest improvement was treating both user input and AI output as untrusted data. The project now validates inputs before sending them to the API, validates generated quiz data before showing it to users, avoids unnecessary third-party scripts, and documents secret handling with a safe example file.</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AI Quiz Generator Security Reflection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